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F2E8" w14:textId="5883F6A8" w:rsidR="00D57902" w:rsidRPr="00855D00" w:rsidRDefault="00000000">
      <w:pPr>
        <w:pStyle w:val="Title"/>
        <w:jc w:val="center"/>
        <w:rPr>
          <w:lang w:val="es-CO"/>
        </w:rPr>
      </w:pPr>
      <w:r w:rsidRPr="00855D00">
        <w:rPr>
          <w:b/>
          <w:lang w:val="es-CO"/>
        </w:rPr>
        <w:t>Laboratorio 1</w:t>
      </w:r>
    </w:p>
    <w:p w14:paraId="7B6A7A8E" w14:textId="77777777" w:rsidR="00D57902" w:rsidRPr="00855D00" w:rsidRDefault="00000000">
      <w:pPr>
        <w:jc w:val="center"/>
        <w:rPr>
          <w:lang w:val="es-CO"/>
        </w:rPr>
      </w:pPr>
      <w:r w:rsidRPr="00855D00">
        <w:rPr>
          <w:i/>
          <w:lang w:val="es-CO"/>
        </w:rPr>
        <w:t>De un formulario a un ticket y una confirmación automática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57902" w14:paraId="15507215" w14:textId="77777777">
        <w:trPr>
          <w:jc w:val="center"/>
        </w:trPr>
        <w:tc>
          <w:tcPr>
            <w:tcW w:w="10080" w:type="dxa"/>
            <w:shd w:val="clear" w:color="auto" w:fill="EEF4FF"/>
          </w:tcPr>
          <w:p w14:paraId="3EEC9658" w14:textId="77777777" w:rsidR="00D57902" w:rsidRDefault="00000000">
            <w:r w:rsidRPr="00855D00">
              <w:rPr>
                <w:b/>
                <w:lang w:val="es-CO"/>
              </w:rPr>
              <w:t xml:space="preserve">Objetivo: </w:t>
            </w:r>
            <w:r w:rsidRPr="00855D00">
              <w:rPr>
                <w:lang w:val="es-CO"/>
              </w:rPr>
              <w:t xml:space="preserve">Construir un workflow sencillo en n8n que reciba una solicitud desde un formulario, aplique una regla, cree un issue en Linear y envíe una confirmación por correo. </w:t>
            </w:r>
            <w:r>
              <w:t>En este laboratorio NO utilizaremos Inteligencia Artificial.</w:t>
            </w:r>
          </w:p>
        </w:tc>
      </w:tr>
    </w:tbl>
    <w:p w14:paraId="4A354760" w14:textId="77777777" w:rsidR="00D57902" w:rsidRDefault="00000000">
      <w:pPr>
        <w:pStyle w:val="Heading1"/>
      </w:pPr>
      <w:r>
        <w:t>¿Qué vamos a construir?</w:t>
      </w:r>
    </w:p>
    <w:p w14:paraId="79000D1B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El proceso será muy sencillo:</w:t>
      </w:r>
    </w:p>
    <w:p w14:paraId="1203BFD8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1. Una persona completa un formulario.</w:t>
      </w:r>
    </w:p>
    <w:p w14:paraId="34E37ED6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2. n8n recibe la información.</w:t>
      </w:r>
    </w:p>
    <w:p w14:paraId="1685A885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3. n8n revisa la prioridad de la solicitud.</w:t>
      </w:r>
    </w:p>
    <w:p w14:paraId="209EA274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4. Si la prioridad es alta, la solicitud pasa por una revisión humana.</w:t>
      </w:r>
    </w:p>
    <w:p w14:paraId="00CAEF19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5. n8n crea un issue en Linear.</w:t>
      </w:r>
    </w:p>
    <w:p w14:paraId="044332FB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6. n8n envía un correo de confirmación al solicitante.</w:t>
      </w:r>
    </w:p>
    <w:p w14:paraId="210770B2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Flujo:</w:t>
      </w:r>
    </w:p>
    <w:p w14:paraId="357B33C4" w14:textId="77777777" w:rsidR="00D57902" w:rsidRPr="00855D00" w:rsidRDefault="00000000">
      <w:pPr>
        <w:jc w:val="center"/>
        <w:rPr>
          <w:lang w:val="es-CO"/>
        </w:rPr>
      </w:pPr>
      <w:r w:rsidRPr="00855D00">
        <w:rPr>
          <w:b/>
          <w:color w:val="1D4ED8"/>
          <w:sz w:val="24"/>
          <w:lang w:val="es-CO"/>
        </w:rPr>
        <w:t>FORMULARIO  →  REGLA  →  REVISIÓN HUMANA  →  LINEAR  →  EMAIL</w:t>
      </w:r>
    </w:p>
    <w:p w14:paraId="527DAB40" w14:textId="77777777" w:rsidR="00D57902" w:rsidRPr="00855D00" w:rsidRDefault="00000000">
      <w:pPr>
        <w:pStyle w:val="Heading1"/>
        <w:rPr>
          <w:lang w:val="es-CO"/>
        </w:rPr>
      </w:pPr>
      <w:r w:rsidRPr="00855D00">
        <w:rPr>
          <w:lang w:val="es-CO"/>
        </w:rPr>
        <w:t>Antes de empezar</w:t>
      </w:r>
    </w:p>
    <w:p w14:paraId="3A1F8B85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Necesitamos tener preparado:</w:t>
      </w:r>
    </w:p>
    <w:p w14:paraId="67383BEA" w14:textId="77777777" w:rsidR="00D57902" w:rsidRDefault="00000000">
      <w:pPr>
        <w:pStyle w:val="ListBullet"/>
      </w:pPr>
      <w:r>
        <w:t>Acceso a n8n Cloud.</w:t>
      </w:r>
    </w:p>
    <w:p w14:paraId="735F6E99" w14:textId="77777777" w:rsidR="00D57902" w:rsidRPr="00855D00" w:rsidRDefault="00000000">
      <w:pPr>
        <w:pStyle w:val="ListBullet"/>
        <w:rPr>
          <w:lang w:val="es-CO"/>
        </w:rPr>
      </w:pPr>
      <w:r w:rsidRPr="00855D00">
        <w:rPr>
          <w:lang w:val="es-CO"/>
        </w:rPr>
        <w:t>La API de Linear que utilizaremos para crear el issue.</w:t>
      </w:r>
    </w:p>
    <w:p w14:paraId="2F22E7AF" w14:textId="77777777" w:rsidR="00D57902" w:rsidRPr="00855D00" w:rsidRDefault="00000000">
      <w:pPr>
        <w:pStyle w:val="ListBullet"/>
        <w:rPr>
          <w:lang w:val="es-CO"/>
        </w:rPr>
      </w:pPr>
      <w:r w:rsidRPr="00855D00">
        <w:rPr>
          <w:lang w:val="es-CO"/>
        </w:rPr>
        <w:t>Una cuenta de correo que n8n pueda utilizar para enviar la confirmación.</w:t>
      </w:r>
    </w:p>
    <w:p w14:paraId="48426AF6" w14:textId="77777777" w:rsidR="00D57902" w:rsidRPr="00855D00" w:rsidRDefault="00000000">
      <w:pPr>
        <w:pStyle w:val="Heading1"/>
        <w:rPr>
          <w:lang w:val="es-CO"/>
        </w:rPr>
      </w:pPr>
      <w:r w:rsidRPr="00855D00">
        <w:rPr>
          <w:lang w:val="es-CO"/>
        </w:rPr>
        <w:t>Paso 1. Crear el formulario</w:t>
      </w:r>
    </w:p>
    <w:p w14:paraId="370E3430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En n8n crea un workflow nuevo y agrega un nodo Form Trigger.</w:t>
      </w:r>
    </w:p>
    <w:p w14:paraId="36F4E097" w14:textId="77777777" w:rsidR="00D57902" w:rsidRDefault="00000000">
      <w:r>
        <w:t>Crea estos campos: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57902" w14:paraId="48FCF852" w14:textId="77777777">
        <w:trPr>
          <w:jc w:val="center"/>
        </w:trPr>
        <w:tc>
          <w:tcPr>
            <w:tcW w:w="5040" w:type="dxa"/>
          </w:tcPr>
          <w:p w14:paraId="6B58E1CF" w14:textId="77777777" w:rsidR="00D57902" w:rsidRDefault="00000000">
            <w:r>
              <w:t>Campo</w:t>
            </w:r>
          </w:p>
        </w:tc>
        <w:tc>
          <w:tcPr>
            <w:tcW w:w="5040" w:type="dxa"/>
          </w:tcPr>
          <w:p w14:paraId="4BDBC40D" w14:textId="77777777" w:rsidR="00D57902" w:rsidRDefault="00000000">
            <w:r>
              <w:t>Ejemplo</w:t>
            </w:r>
          </w:p>
        </w:tc>
      </w:tr>
      <w:tr w:rsidR="00D57902" w14:paraId="3774481C" w14:textId="77777777">
        <w:trPr>
          <w:jc w:val="center"/>
        </w:trPr>
        <w:tc>
          <w:tcPr>
            <w:tcW w:w="5040" w:type="dxa"/>
          </w:tcPr>
          <w:p w14:paraId="2BCF3436" w14:textId="77777777" w:rsidR="00D57902" w:rsidRDefault="00000000">
            <w:r>
              <w:t>Nombre</w:t>
            </w:r>
          </w:p>
        </w:tc>
        <w:tc>
          <w:tcPr>
            <w:tcW w:w="5040" w:type="dxa"/>
          </w:tcPr>
          <w:p w14:paraId="4712CDF7" w14:textId="77777777" w:rsidR="00D57902" w:rsidRDefault="00000000">
            <w:r>
              <w:t>Laura Gómez</w:t>
            </w:r>
          </w:p>
        </w:tc>
      </w:tr>
      <w:tr w:rsidR="00D57902" w14:paraId="04E28553" w14:textId="77777777">
        <w:trPr>
          <w:jc w:val="center"/>
        </w:trPr>
        <w:tc>
          <w:tcPr>
            <w:tcW w:w="5040" w:type="dxa"/>
          </w:tcPr>
          <w:p w14:paraId="02FF29AD" w14:textId="77777777" w:rsidR="00D57902" w:rsidRDefault="00000000">
            <w:r>
              <w:t>Correo</w:t>
            </w:r>
          </w:p>
        </w:tc>
        <w:tc>
          <w:tcPr>
            <w:tcW w:w="5040" w:type="dxa"/>
          </w:tcPr>
          <w:p w14:paraId="11EE7A9D" w14:textId="77777777" w:rsidR="00D57902" w:rsidRDefault="00000000">
            <w:r>
              <w:t>laura@example.com</w:t>
            </w:r>
          </w:p>
        </w:tc>
      </w:tr>
      <w:tr w:rsidR="00D57902" w:rsidRPr="00855D00" w14:paraId="622C3B20" w14:textId="77777777">
        <w:trPr>
          <w:jc w:val="center"/>
        </w:trPr>
        <w:tc>
          <w:tcPr>
            <w:tcW w:w="5040" w:type="dxa"/>
          </w:tcPr>
          <w:p w14:paraId="012172AF" w14:textId="77777777" w:rsidR="00D57902" w:rsidRDefault="00000000">
            <w:r>
              <w:t>Título</w:t>
            </w:r>
          </w:p>
        </w:tc>
        <w:tc>
          <w:tcPr>
            <w:tcW w:w="5040" w:type="dxa"/>
          </w:tcPr>
          <w:p w14:paraId="7B395985" w14:textId="77777777" w:rsidR="00D57902" w:rsidRPr="00855D00" w:rsidRDefault="00000000">
            <w:pPr>
              <w:rPr>
                <w:lang w:val="es-CO"/>
              </w:rPr>
            </w:pPr>
            <w:r w:rsidRPr="00855D00">
              <w:rPr>
                <w:lang w:val="es-CO"/>
              </w:rPr>
              <w:t>No puedo ingresar al sistema</w:t>
            </w:r>
          </w:p>
        </w:tc>
      </w:tr>
      <w:tr w:rsidR="00D57902" w:rsidRPr="00855D00" w14:paraId="0BA87B8B" w14:textId="77777777">
        <w:trPr>
          <w:jc w:val="center"/>
        </w:trPr>
        <w:tc>
          <w:tcPr>
            <w:tcW w:w="5040" w:type="dxa"/>
          </w:tcPr>
          <w:p w14:paraId="55E53116" w14:textId="77777777" w:rsidR="00D57902" w:rsidRDefault="00000000">
            <w:r>
              <w:t>Descripción</w:t>
            </w:r>
          </w:p>
        </w:tc>
        <w:tc>
          <w:tcPr>
            <w:tcW w:w="5040" w:type="dxa"/>
          </w:tcPr>
          <w:p w14:paraId="5498F980" w14:textId="77777777" w:rsidR="00D57902" w:rsidRPr="00855D00" w:rsidRDefault="00000000">
            <w:pPr>
              <w:rPr>
                <w:lang w:val="es-CO"/>
              </w:rPr>
            </w:pPr>
            <w:r w:rsidRPr="00855D00">
              <w:rPr>
                <w:lang w:val="es-CO"/>
              </w:rPr>
              <w:t>Desde esta mañana recibo un error al iniciar sesión.</w:t>
            </w:r>
          </w:p>
        </w:tc>
      </w:tr>
      <w:tr w:rsidR="00D57902" w14:paraId="45F1216F" w14:textId="77777777">
        <w:trPr>
          <w:jc w:val="center"/>
        </w:trPr>
        <w:tc>
          <w:tcPr>
            <w:tcW w:w="5040" w:type="dxa"/>
          </w:tcPr>
          <w:p w14:paraId="59984761" w14:textId="77777777" w:rsidR="00D57902" w:rsidRDefault="00000000">
            <w:r>
              <w:t>Prioridad</w:t>
            </w:r>
          </w:p>
        </w:tc>
        <w:tc>
          <w:tcPr>
            <w:tcW w:w="5040" w:type="dxa"/>
          </w:tcPr>
          <w:p w14:paraId="41F743CF" w14:textId="77777777" w:rsidR="00D57902" w:rsidRDefault="00000000">
            <w:r>
              <w:t>Baja / Media / Alta</w:t>
            </w:r>
          </w:p>
        </w:tc>
      </w:tr>
    </w:tbl>
    <w:p w14:paraId="4E9C72DE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lastRenderedPageBreak/>
        <w:t>Prueba el formulario una vez y verifica que n8n reciba los cinco campos.</w:t>
      </w:r>
    </w:p>
    <w:p w14:paraId="5E781863" w14:textId="77777777" w:rsidR="00D57902" w:rsidRPr="00855D00" w:rsidRDefault="00000000">
      <w:pPr>
        <w:pStyle w:val="Heading1"/>
        <w:rPr>
          <w:lang w:val="es-CO"/>
        </w:rPr>
      </w:pPr>
      <w:r w:rsidRPr="00855D00">
        <w:rPr>
          <w:lang w:val="es-CO"/>
        </w:rPr>
        <w:t>Paso 2. Revisar la prioridad</w:t>
      </w:r>
    </w:p>
    <w:p w14:paraId="404C74FE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Agrega un nodo IF después del formulario.</w:t>
      </w:r>
    </w:p>
    <w:p w14:paraId="503104BF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La regla será:</w:t>
      </w:r>
    </w:p>
    <w:p w14:paraId="038FF060" w14:textId="77777777" w:rsidR="00D57902" w:rsidRPr="00855D00" w:rsidRDefault="00000000">
      <w:pPr>
        <w:jc w:val="center"/>
        <w:rPr>
          <w:lang w:val="es-CO"/>
        </w:rPr>
      </w:pPr>
      <w:r w:rsidRPr="00855D00">
        <w:rPr>
          <w:b/>
          <w:sz w:val="26"/>
          <w:lang w:val="es-CO"/>
        </w:rPr>
        <w:t>Prioridad = "Alta"</w:t>
      </w:r>
    </w:p>
    <w:p w14:paraId="4405564F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El nodo tendrá dos caminos:</w:t>
      </w:r>
    </w:p>
    <w:p w14:paraId="1BCD00D3" w14:textId="77777777" w:rsidR="00D57902" w:rsidRPr="00855D00" w:rsidRDefault="00000000">
      <w:pPr>
        <w:pStyle w:val="ListBullet"/>
        <w:rPr>
          <w:lang w:val="es-CO"/>
        </w:rPr>
      </w:pPr>
      <w:r w:rsidRPr="00855D00">
        <w:rPr>
          <w:lang w:val="es-CO"/>
        </w:rPr>
        <w:t>TRUE: la prioridad es Alta → requiere revisión humana.</w:t>
      </w:r>
    </w:p>
    <w:p w14:paraId="22A55640" w14:textId="77777777" w:rsidR="00D57902" w:rsidRPr="00855D00" w:rsidRDefault="00000000">
      <w:pPr>
        <w:pStyle w:val="ListBullet"/>
        <w:rPr>
          <w:lang w:val="es-CO"/>
        </w:rPr>
      </w:pPr>
      <w:r w:rsidRPr="00855D00">
        <w:rPr>
          <w:lang w:val="es-CO"/>
        </w:rPr>
        <w:t>FALSE: la prioridad no es Alta → puede continuar.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57902" w:rsidRPr="00855D00" w14:paraId="340425C6" w14:textId="77777777">
        <w:trPr>
          <w:jc w:val="center"/>
        </w:trPr>
        <w:tc>
          <w:tcPr>
            <w:tcW w:w="10080" w:type="dxa"/>
            <w:shd w:val="clear" w:color="auto" w:fill="EEF4FF"/>
          </w:tcPr>
          <w:p w14:paraId="3BEAA68C" w14:textId="77777777" w:rsidR="00D57902" w:rsidRPr="00855D00" w:rsidRDefault="00000000">
            <w:pPr>
              <w:rPr>
                <w:lang w:val="es-CO"/>
              </w:rPr>
            </w:pPr>
            <w:r w:rsidRPr="00855D00">
              <w:rPr>
                <w:b/>
                <w:lang w:val="es-CO"/>
              </w:rPr>
              <w:t xml:space="preserve">Idea clave: </w:t>
            </w:r>
            <w:r w:rsidRPr="00855D00">
              <w:rPr>
                <w:lang w:val="es-CO"/>
              </w:rPr>
              <w:t>n8n no está pensando. Nosotros definimos la regla y n8n simplemente la ejecuta.</w:t>
            </w:r>
          </w:p>
        </w:tc>
      </w:tr>
    </w:tbl>
    <w:p w14:paraId="1E29D966" w14:textId="77777777" w:rsidR="00D57902" w:rsidRPr="00855D00" w:rsidRDefault="00000000">
      <w:pPr>
        <w:pStyle w:val="Heading1"/>
        <w:rPr>
          <w:lang w:val="es-CO"/>
        </w:rPr>
      </w:pPr>
      <w:r w:rsidRPr="00855D00">
        <w:rPr>
          <w:lang w:val="es-CO"/>
        </w:rPr>
        <w:t>Paso 3. Human in the Loop</w:t>
      </w:r>
    </w:p>
    <w:p w14:paraId="4685E7EF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En la rama TRUE agregaremos una pausa para representar que una persona debe revisar la solicitud antes de continuar. Durante la capacitación basta con explicar y visualizar esta aprobación; no necesitamos construir un sistema complejo de aprobaciones.</w:t>
      </w:r>
    </w:p>
    <w:p w14:paraId="1A1F996A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Después de la revisión, ambas rutas continuarán hacia Linear.</w:t>
      </w:r>
    </w:p>
    <w:p w14:paraId="494D25F7" w14:textId="77777777" w:rsidR="00D57902" w:rsidRPr="00855D00" w:rsidRDefault="00000000">
      <w:pPr>
        <w:pStyle w:val="Heading1"/>
        <w:rPr>
          <w:lang w:val="es-CO"/>
        </w:rPr>
      </w:pPr>
      <w:r w:rsidRPr="00855D00">
        <w:rPr>
          <w:lang w:val="es-CO"/>
        </w:rPr>
        <w:t>Paso 4. Crear el issue en Linear</w:t>
      </w:r>
    </w:p>
    <w:p w14:paraId="2FB63FE3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Agrega un nodo HTTP Request.</w:t>
      </w:r>
    </w:p>
    <w:p w14:paraId="7DBDA20E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Este nodo utilizará la API que ya tenemos disponible para enviar a Linear los datos de la solicitud. La configuración exacta de URL, autenticación y campos se preparará previamente con la API del instructor.</w:t>
      </w:r>
    </w:p>
    <w:p w14:paraId="6EFEF4EF" w14:textId="77777777" w:rsidR="00D57902" w:rsidRDefault="00000000">
      <w:r>
        <w:t>Como mínimo enviaremos:</w:t>
      </w:r>
    </w:p>
    <w:p w14:paraId="46076CC9" w14:textId="77777777" w:rsidR="00D57902" w:rsidRDefault="00000000">
      <w:pPr>
        <w:pStyle w:val="ListBullet"/>
      </w:pPr>
      <w:r>
        <w:t>Título de la solicitud</w:t>
      </w:r>
    </w:p>
    <w:p w14:paraId="25E52D84" w14:textId="77777777" w:rsidR="00D57902" w:rsidRDefault="00000000">
      <w:pPr>
        <w:pStyle w:val="ListBullet"/>
      </w:pPr>
      <w:r>
        <w:t>Descripción</w:t>
      </w:r>
    </w:p>
    <w:p w14:paraId="640FFA44" w14:textId="77777777" w:rsidR="00D57902" w:rsidRDefault="00000000">
      <w:pPr>
        <w:pStyle w:val="ListBullet"/>
      </w:pPr>
      <w:r>
        <w:t>Prioridad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57902" w:rsidRPr="00855D00" w14:paraId="43107007" w14:textId="77777777">
        <w:trPr>
          <w:jc w:val="center"/>
        </w:trPr>
        <w:tc>
          <w:tcPr>
            <w:tcW w:w="10080" w:type="dxa"/>
            <w:shd w:val="clear" w:color="auto" w:fill="EEF4FF"/>
          </w:tcPr>
          <w:p w14:paraId="5400F053" w14:textId="77777777" w:rsidR="00D57902" w:rsidRPr="00855D00" w:rsidRDefault="00000000">
            <w:pPr>
              <w:rPr>
                <w:lang w:val="es-CO"/>
              </w:rPr>
            </w:pPr>
            <w:r w:rsidRPr="00855D00">
              <w:rPr>
                <w:b/>
                <w:lang w:val="es-CO"/>
              </w:rPr>
              <w:t xml:space="preserve">Idea clave: </w:t>
            </w:r>
            <w:r w:rsidRPr="00855D00">
              <w:rPr>
                <w:lang w:val="es-CO"/>
              </w:rPr>
              <w:t>Una API permite que n8n se comunique con otro sistema. Aquí n8n le pide a Linear que cree un issue.</w:t>
            </w:r>
          </w:p>
        </w:tc>
      </w:tr>
    </w:tbl>
    <w:p w14:paraId="68A68825" w14:textId="77777777" w:rsidR="00D57902" w:rsidRPr="00855D00" w:rsidRDefault="00000000">
      <w:pPr>
        <w:pStyle w:val="Heading1"/>
        <w:rPr>
          <w:lang w:val="es-CO"/>
        </w:rPr>
      </w:pPr>
      <w:r w:rsidRPr="00855D00">
        <w:rPr>
          <w:lang w:val="es-CO"/>
        </w:rPr>
        <w:t>Paso 5. Enviar la confirmación</w:t>
      </w:r>
    </w:p>
    <w:p w14:paraId="57C1D7D8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Después de crear el issue, agrega el nodo de correo disponible para la capacitación.</w:t>
      </w:r>
    </w:p>
    <w:p w14:paraId="42826298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El mensaje puede ser muy simple:</w:t>
      </w:r>
    </w:p>
    <w:p w14:paraId="1F0D34FE" w14:textId="77777777" w:rsidR="00D57902" w:rsidRPr="00855D00" w:rsidRDefault="00000000">
      <w:pPr>
        <w:ind w:left="504"/>
        <w:rPr>
          <w:lang w:val="es-CO"/>
        </w:rPr>
      </w:pPr>
      <w:r w:rsidRPr="00855D00">
        <w:rPr>
          <w:lang w:val="es-CO"/>
        </w:rPr>
        <w:lastRenderedPageBreak/>
        <w:t>Hola Laura,</w:t>
      </w:r>
      <w:r w:rsidRPr="00855D00">
        <w:rPr>
          <w:lang w:val="es-CO"/>
        </w:rPr>
        <w:br/>
      </w:r>
      <w:r w:rsidRPr="00855D00">
        <w:rPr>
          <w:lang w:val="es-CO"/>
        </w:rPr>
        <w:br/>
        <w:t>Hemos recibido tu solicitud y se creó correctamente un ticket para darle seguimiento.</w:t>
      </w:r>
      <w:r w:rsidRPr="00855D00">
        <w:rPr>
          <w:lang w:val="es-CO"/>
        </w:rPr>
        <w:br/>
      </w:r>
      <w:r w:rsidRPr="00855D00">
        <w:rPr>
          <w:lang w:val="es-CO"/>
        </w:rPr>
        <w:br/>
        <w:t>Título: No puedo ingresar al sistema</w:t>
      </w:r>
      <w:r w:rsidRPr="00855D00">
        <w:rPr>
          <w:lang w:val="es-CO"/>
        </w:rPr>
        <w:br/>
        <w:t>Prioridad: Alta</w:t>
      </w:r>
      <w:r w:rsidRPr="00855D00">
        <w:rPr>
          <w:lang w:val="es-CO"/>
        </w:rPr>
        <w:br/>
      </w:r>
      <w:r w:rsidRPr="00855D00">
        <w:rPr>
          <w:lang w:val="es-CO"/>
        </w:rPr>
        <w:br/>
        <w:t>Gracias.</w:t>
      </w:r>
    </w:p>
    <w:p w14:paraId="58B6AA98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Cuando llegue el correo, el workflow está terminado.</w:t>
      </w:r>
    </w:p>
    <w:p w14:paraId="72BB7D81" w14:textId="77777777" w:rsidR="00D57902" w:rsidRPr="00855D00" w:rsidRDefault="00000000">
      <w:pPr>
        <w:pStyle w:val="Heading1"/>
        <w:rPr>
          <w:lang w:val="es-CO"/>
        </w:rPr>
      </w:pPr>
      <w:r w:rsidRPr="00855D00">
        <w:rPr>
          <w:lang w:val="es-CO"/>
        </w:rPr>
        <w:t>Paso 6. Probar el proceso completo</w:t>
      </w:r>
    </w:p>
    <w:p w14:paraId="1DCABA79" w14:textId="77777777" w:rsidR="00D57902" w:rsidRPr="00855D00" w:rsidRDefault="00000000">
      <w:pPr>
        <w:rPr>
          <w:lang w:val="es-CO"/>
        </w:rPr>
      </w:pPr>
      <w:r w:rsidRPr="00855D00">
        <w:rPr>
          <w:lang w:val="es-CO"/>
        </w:rPr>
        <w:t>Realiza dos pruebas: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57902" w14:paraId="2D164012" w14:textId="77777777">
        <w:trPr>
          <w:jc w:val="center"/>
        </w:trPr>
        <w:tc>
          <w:tcPr>
            <w:tcW w:w="3360" w:type="dxa"/>
          </w:tcPr>
          <w:p w14:paraId="05606A22" w14:textId="77777777" w:rsidR="00D57902" w:rsidRDefault="00000000">
            <w:r>
              <w:t>Prueba</w:t>
            </w:r>
          </w:p>
        </w:tc>
        <w:tc>
          <w:tcPr>
            <w:tcW w:w="3360" w:type="dxa"/>
          </w:tcPr>
          <w:p w14:paraId="5ED45A57" w14:textId="77777777" w:rsidR="00D57902" w:rsidRDefault="00000000">
            <w:r>
              <w:t>Prioridad</w:t>
            </w:r>
          </w:p>
        </w:tc>
        <w:tc>
          <w:tcPr>
            <w:tcW w:w="3360" w:type="dxa"/>
          </w:tcPr>
          <w:p w14:paraId="139A9A18" w14:textId="77777777" w:rsidR="00D57902" w:rsidRDefault="00000000">
            <w:r>
              <w:t>Qué debería pasar</w:t>
            </w:r>
          </w:p>
        </w:tc>
      </w:tr>
      <w:tr w:rsidR="00D57902" w14:paraId="17783BBF" w14:textId="77777777">
        <w:trPr>
          <w:jc w:val="center"/>
        </w:trPr>
        <w:tc>
          <w:tcPr>
            <w:tcW w:w="3360" w:type="dxa"/>
          </w:tcPr>
          <w:p w14:paraId="49A4B29A" w14:textId="77777777" w:rsidR="00D57902" w:rsidRDefault="00000000">
            <w:r>
              <w:t>1</w:t>
            </w:r>
          </w:p>
        </w:tc>
        <w:tc>
          <w:tcPr>
            <w:tcW w:w="3360" w:type="dxa"/>
          </w:tcPr>
          <w:p w14:paraId="4E64A366" w14:textId="77777777" w:rsidR="00D57902" w:rsidRDefault="00000000">
            <w:r>
              <w:t>Media</w:t>
            </w:r>
          </w:p>
        </w:tc>
        <w:tc>
          <w:tcPr>
            <w:tcW w:w="3360" w:type="dxa"/>
          </w:tcPr>
          <w:p w14:paraId="05DD57A6" w14:textId="77777777" w:rsidR="00D57902" w:rsidRDefault="00000000">
            <w:r>
              <w:t>Formulario → Linear → Email</w:t>
            </w:r>
          </w:p>
        </w:tc>
      </w:tr>
      <w:tr w:rsidR="00D57902" w14:paraId="1BFC428F" w14:textId="77777777">
        <w:trPr>
          <w:jc w:val="center"/>
        </w:trPr>
        <w:tc>
          <w:tcPr>
            <w:tcW w:w="3360" w:type="dxa"/>
          </w:tcPr>
          <w:p w14:paraId="7A98C9F4" w14:textId="77777777" w:rsidR="00D57902" w:rsidRDefault="00000000">
            <w:r>
              <w:t>2</w:t>
            </w:r>
          </w:p>
        </w:tc>
        <w:tc>
          <w:tcPr>
            <w:tcW w:w="3360" w:type="dxa"/>
          </w:tcPr>
          <w:p w14:paraId="52887EFD" w14:textId="77777777" w:rsidR="00D57902" w:rsidRDefault="00000000">
            <w:r>
              <w:t>Alta</w:t>
            </w:r>
          </w:p>
        </w:tc>
        <w:tc>
          <w:tcPr>
            <w:tcW w:w="3360" w:type="dxa"/>
          </w:tcPr>
          <w:p w14:paraId="597C98BC" w14:textId="77777777" w:rsidR="00D57902" w:rsidRDefault="00000000">
            <w:r>
              <w:t>Formulario → Revisión humana → Linear → Email</w:t>
            </w:r>
          </w:p>
        </w:tc>
      </w:tr>
    </w:tbl>
    <w:p w14:paraId="57502DE0" w14:textId="77777777" w:rsidR="00E83C64" w:rsidRPr="00855D00" w:rsidRDefault="00E83C64" w:rsidP="00855D00">
      <w:pPr>
        <w:pStyle w:val="Heading1"/>
        <w:rPr>
          <w:lang w:val="es-CO"/>
        </w:rPr>
      </w:pPr>
    </w:p>
    <w:sectPr w:rsidR="00E83C64" w:rsidRPr="00855D0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242445">
    <w:abstractNumId w:val="8"/>
  </w:num>
  <w:num w:numId="2" w16cid:durableId="876897334">
    <w:abstractNumId w:val="6"/>
  </w:num>
  <w:num w:numId="3" w16cid:durableId="669530029">
    <w:abstractNumId w:val="5"/>
  </w:num>
  <w:num w:numId="4" w16cid:durableId="1518732423">
    <w:abstractNumId w:val="4"/>
  </w:num>
  <w:num w:numId="5" w16cid:durableId="389426399">
    <w:abstractNumId w:val="7"/>
  </w:num>
  <w:num w:numId="6" w16cid:durableId="1944877264">
    <w:abstractNumId w:val="3"/>
  </w:num>
  <w:num w:numId="7" w16cid:durableId="456534008">
    <w:abstractNumId w:val="2"/>
  </w:num>
  <w:num w:numId="8" w16cid:durableId="573203996">
    <w:abstractNumId w:val="1"/>
  </w:num>
  <w:num w:numId="9" w16cid:durableId="208452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B76"/>
    <w:rsid w:val="00855D00"/>
    <w:rsid w:val="00AA1D8D"/>
    <w:rsid w:val="00B47730"/>
    <w:rsid w:val="00CB0664"/>
    <w:rsid w:val="00D57902"/>
    <w:rsid w:val="00E41B53"/>
    <w:rsid w:val="00E83C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AABAF5"/>
  <w14:defaultImageDpi w14:val="300"/>
  <w15:docId w15:val="{5B015A1A-6C9A-461C-A322-3DE8584F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4E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453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Diaz Arcila</cp:lastModifiedBy>
  <cp:revision>2</cp:revision>
  <dcterms:created xsi:type="dcterms:W3CDTF">2013-12-23T23:15:00Z</dcterms:created>
  <dcterms:modified xsi:type="dcterms:W3CDTF">2026-08-18T21:03:00Z</dcterms:modified>
  <cp:category/>
</cp:coreProperties>
</file>